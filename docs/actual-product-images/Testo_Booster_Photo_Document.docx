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701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76c025-0753-4d01-9880-c7734d683be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15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